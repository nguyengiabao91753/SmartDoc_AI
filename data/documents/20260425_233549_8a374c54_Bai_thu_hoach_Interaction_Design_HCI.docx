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BÀI THU HOẠCH – INTERACTION DESIGN &amp; HCI</w:t>
      </w:r>
    </w:p>
    <w:p>
      <w:pPr>
        <w:jc w:val="center"/>
      </w:pPr>
      <w:r>
        <w:t>Giải thích nội dung các slide: Why Interaction Design? – Human–Computer Interaction (HCI) – Introduction về Design</w:t>
      </w:r>
    </w:p>
    <w:p/>
    <w:p>
      <w:pPr>
        <w:pStyle w:val="Heading1"/>
      </w:pPr>
      <w:r>
        <w:t>1. Why Interaction Design? (Vì sao cần thiết kế tương tác?)</w:t>
      </w:r>
    </w:p>
    <w:p>
      <w:r>
        <w:rPr>
          <w:b/>
        </w:rPr>
        <w:t>Interaction Design (Thiết kế tương tác)</w:t>
      </w:r>
      <w:r>
        <w:t xml:space="preserve"> là việc thiết kế cách người dùng </w:t>
      </w:r>
      <w:r>
        <w:rPr>
          <w:i/>
        </w:rPr>
        <w:t>tương tác</w:t>
      </w:r>
      <w:r>
        <w:t xml:space="preserve"> với hệ thống (click, chạm, nhập liệu, phản hồi, luồng thao tác...) để đạt mục tiêu nhanh, đúng và dễ chịu.</w:t>
      </w:r>
    </w:p>
    <w:p>
      <w:r>
        <w:t>Slide nêu 3 lý do chính:</w:t>
      </w:r>
    </w:p>
    <w:p>
      <w:pPr>
        <w:pStyle w:val="ListBullet"/>
      </w:pPr>
      <w:r>
        <w:t>Market forces: user expectancy, competitive softwares...</w:t>
      </w:r>
    </w:p>
    <w:p>
      <w:pPr>
        <w:pStyle w:val="ListBullet2"/>
      </w:pPr>
      <w:r>
        <w:t>Thị trường ngày càng cạnh tranh: người dùng kỳ vọng trải nghiệm mượt, nhanh, dễ dùng; nếu ứng dụng khó dùng, họ sẽ chuyển sang đối thủ.</w:t>
      </w:r>
    </w:p>
    <w:p>
      <w:pPr>
        <w:pStyle w:val="ListBullet2"/>
      </w:pPr>
      <w:r>
        <w:t>Ví dụ: app đặt đồ ăn. Nếu tìm món khó, thanh toán rối → người dùng bỏ qua và dùng GrabFood/ShopeeFood.</w:t>
      </w:r>
    </w:p>
    <w:p>
      <w:pPr>
        <w:pStyle w:val="ListBullet"/>
      </w:pPr>
      <w:r>
        <w:t>Good design earns money</w:t>
      </w:r>
    </w:p>
    <w:p>
      <w:pPr>
        <w:pStyle w:val="ListBullet2"/>
      </w:pPr>
      <w:r>
        <w:t>Thiết kế tốt giúp tăng doanh thu vì: người dùng hoàn thành tác vụ dễ hơn, tỉ lệ mua/đăng ký cao hơn, ít rời bỏ hơn.</w:t>
      </w:r>
    </w:p>
    <w:p>
      <w:pPr>
        <w:pStyle w:val="ListBullet2"/>
      </w:pPr>
      <w:r>
        <w:t>Ví dụ: luồng checkout 3 bước (Giỏ hàng → Địa chỉ → Thanh toán) rõ ràng sẽ tăng tỉ lệ đặt hàng.</w:t>
      </w:r>
    </w:p>
    <w:p>
      <w:pPr>
        <w:pStyle w:val="ListBullet"/>
      </w:pPr>
      <w:r>
        <w:t>Bad design results in (Thiết kế tệ dẫn đến):</w:t>
      </w:r>
    </w:p>
    <w:p>
      <w:pPr>
        <w:pStyle w:val="ListBullet2"/>
      </w:pPr>
      <w:r>
        <w:t>Physical and emotional injury: Gây tổn thương thể chất và tinh thần (stress, mệt mỏi, thao tác sai có thể gây tai nạn).</w:t>
      </w:r>
    </w:p>
    <w:p>
      <w:pPr>
        <w:pStyle w:val="ListBullet2"/>
      </w:pPr>
      <w:r>
        <w:t>Equipment damage: Hư hỏng thiết bị do thao tác sai hoặc hướng dẫn không rõ.</w:t>
      </w:r>
    </w:p>
    <w:p>
      <w:pPr>
        <w:pStyle w:val="ListBullet2"/>
      </w:pPr>
      <w:r>
        <w:t>Decreased productivity: Giảm năng suất vì mất thời gian tìm chức năng/nhập lại dữ liệu.</w:t>
      </w:r>
    </w:p>
    <w:p>
      <w:pPr>
        <w:pStyle w:val="ListBullet2"/>
      </w:pPr>
      <w:r>
        <w:t>Higher error rates: Tăng lỗi (nhập sai, chọn nhầm, thao tác nhầm).</w:t>
      </w:r>
    </w:p>
    <w:p>
      <w:pPr>
        <w:pStyle w:val="ListBullet2"/>
      </w:pPr>
      <w:r>
        <w:t>User's anger and frustration: Người dùng bực bội, khó chịu, đánh giá xấu, bỏ sản phẩm.</w:t>
      </w:r>
    </w:p>
    <w:p>
      <w:r>
        <w:t>Kết luận của slide:</w:t>
      </w:r>
    </w:p>
    <w:p>
      <w:pPr>
        <w:pStyle w:val="ListNumber"/>
      </w:pPr>
      <w:r>
        <w:rPr>
          <w:b/>
        </w:rPr>
        <w:t>Bad design loses money &amp; even more</w:t>
      </w:r>
    </w:p>
    <w:p>
      <w:pPr>
        <w:pStyle w:val="ListBullet2"/>
      </w:pPr>
      <w:r>
        <w:t>Thiết kế tệ không chỉ mất tiền (mất khách, tăng chi phí hỗ trợ), mà còn mất uy tín thương hiệu và tạo rủi ro an toàn.</w:t>
      </w:r>
    </w:p>
    <w:p/>
    <w:p>
      <w:pPr>
        <w:pStyle w:val="Heading2"/>
      </w:pPr>
      <w:r>
        <w:t>Ví dụ minh họa nhanh</w:t>
      </w:r>
    </w:p>
    <w:p>
      <w:r>
        <w:rPr>
          <w:b/>
        </w:rPr>
        <w:t>Ví dụ 1 – Form đăng ký:</w:t>
      </w:r>
    </w:p>
    <w:p>
      <w:pPr>
        <w:pStyle w:val="ListBullet"/>
      </w:pPr>
      <w:r>
        <w:t>Thiết kế tệ: bắt nhập quá nhiều thông tin, không báo lỗi cụ thể, reset form khi sai → người dùng bỏ.</w:t>
      </w:r>
    </w:p>
    <w:p>
      <w:pPr>
        <w:pStyle w:val="ListBullet"/>
      </w:pPr>
      <w:r>
        <w:t>Thiết kế tốt: chỉ hỏi thông tin cần thiết, hiển thị lỗi ngay tại ô nhập, gợi ý định dạng (email, mật khẩu) → tăng tỉ lệ đăng ký.</w:t>
      </w:r>
    </w:p>
    <w:p>
      <w:r>
        <w:rPr>
          <w:b/>
        </w:rPr>
        <w:t>Ví dụ 2 – Máy ATM:</w:t>
      </w:r>
    </w:p>
    <w:p>
      <w:pPr>
        <w:pStyle w:val="ListBullet"/>
      </w:pPr>
      <w:r>
        <w:t>Nếu nút bấm/nhãn không rõ ràng hoặc hiển thị rối → người dùng thao tác sai, mất thời gian, dễ hoang mang.</w:t>
      </w:r>
    </w:p>
    <w:p>
      <w:r>
        <w:br w:type="page"/>
      </w:r>
    </w:p>
    <w:p>
      <w:pPr>
        <w:pStyle w:val="Heading1"/>
      </w:pPr>
      <w:r>
        <w:t>2. Human–Computer Interaction (HCI) – Tương tác Người–Máy</w:t>
      </w:r>
    </w:p>
    <w:p>
      <w:r>
        <w:t>HCI là lĩnh vực nghiên cứu và thiết kế cách con người sử dụng máy tính/hệ thống (website, app, máy ATM, kiosk...) một cách hiệu quả và dễ dùng.</w:t>
      </w:r>
    </w:p>
    <w:p>
      <w:r>
        <w:t>Slide tách 2 thành phần:</w:t>
      </w:r>
    </w:p>
    <w:p>
      <w:pPr>
        <w:pStyle w:val="ListBullet"/>
      </w:pPr>
      <w:r>
        <w:t>Human (Con người): người sử dụng phần mềm và dịch vụ Internet trên máy tính.</w:t>
      </w:r>
    </w:p>
    <w:p>
      <w:pPr>
        <w:pStyle w:val="ListBullet"/>
      </w:pPr>
      <w:r>
        <w:t>Computer (Máy tính): thiết bị điện tử nhận – lưu – xử lý dữ liệu và đưa ra kết quả cho người dùng.</w:t>
      </w:r>
    </w:p>
    <w:p>
      <w:pPr>
        <w:pStyle w:val="Heading2"/>
      </w:pPr>
      <w:r>
        <w:t>2.1. Human – Các khái niệm Input/Output/Memory/Processor</w:t>
      </w:r>
    </w:p>
    <w:p>
      <w:r>
        <w:t>Các dấu hỏi (?) trong slide gợi ý rằng khi thiết kế giao diện, ta nên hiểu “hệ thống xử lý thông tin” của con người giống như một mô hình: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Thành phần</w:t>
            </w:r>
          </w:p>
        </w:tc>
        <w:tc>
          <w:tcPr>
            <w:tcW w:type="dxa" w:w="2880"/>
          </w:tcPr>
          <w:p>
            <w:r>
              <w:t>Con người (Human)</w:t>
            </w:r>
          </w:p>
        </w:tc>
        <w:tc>
          <w:tcPr>
            <w:tcW w:type="dxa" w:w="2880"/>
          </w:tcPr>
          <w:p>
            <w:r>
              <w:t>Ví dụ trong đời thật</w:t>
            </w:r>
          </w:p>
        </w:tc>
      </w:tr>
      <w:tr>
        <w:tc>
          <w:tcPr>
            <w:tcW w:type="dxa" w:w="2880"/>
          </w:tcPr>
          <w:p>
            <w:r>
              <w:t>Input (Đầu vào)</w:t>
            </w:r>
          </w:p>
        </w:tc>
        <w:tc>
          <w:tcPr>
            <w:tcW w:type="dxa" w:w="2880"/>
          </w:tcPr>
          <w:p>
            <w:r>
              <w:t>Các giác quan tiếp nhận thông tin: thị giác, thính giác, xúc giác...</w:t>
            </w:r>
          </w:p>
        </w:tc>
        <w:tc>
          <w:tcPr>
            <w:tcW w:type="dxa" w:w="2880"/>
          </w:tcPr>
          <w:p>
            <w:r>
              <w:t>Nhìn chữ trên màn hình, nghe âm báo, cảm nhận rung.</w:t>
            </w:r>
          </w:p>
        </w:tc>
      </w:tr>
      <w:tr>
        <w:tc>
          <w:tcPr>
            <w:tcW w:type="dxa" w:w="2880"/>
          </w:tcPr>
          <w:p>
            <w:r>
              <w:t>Output (Đầu ra)</w:t>
            </w:r>
          </w:p>
        </w:tc>
        <w:tc>
          <w:tcPr>
            <w:tcW w:type="dxa" w:w="2880"/>
          </w:tcPr>
          <w:p>
            <w:r>
              <w:t>Hành động/ phản ứng: nói, gõ phím, click chuột, chạm màn hình...</w:t>
            </w:r>
          </w:p>
        </w:tc>
        <w:tc>
          <w:tcPr>
            <w:tcW w:type="dxa" w:w="2880"/>
          </w:tcPr>
          <w:p>
            <w:r>
              <w:t>Bấm nút “Mua ngay”, nhập số điện thoại.</w:t>
            </w:r>
          </w:p>
        </w:tc>
      </w:tr>
      <w:tr>
        <w:tc>
          <w:tcPr>
            <w:tcW w:type="dxa" w:w="2880"/>
          </w:tcPr>
          <w:p>
            <w:r>
              <w:t>Memory (Bộ nhớ)</w:t>
            </w:r>
          </w:p>
        </w:tc>
        <w:tc>
          <w:tcPr>
            <w:tcW w:type="dxa" w:w="2880"/>
          </w:tcPr>
          <w:p>
            <w:r>
              <w:t>Gồm trí nhớ ngắn hạn (working memory) và dài hạn (long-term memory).</w:t>
            </w:r>
          </w:p>
        </w:tc>
        <w:tc>
          <w:tcPr>
            <w:tcW w:type="dxa" w:w="2880"/>
          </w:tcPr>
          <w:p>
            <w:r>
              <w:t>Nhớ mã OTP vài giây; nhớ mật khẩu quen dùng.</w:t>
            </w:r>
          </w:p>
        </w:tc>
      </w:tr>
      <w:tr>
        <w:tc>
          <w:tcPr>
            <w:tcW w:type="dxa" w:w="2880"/>
          </w:tcPr>
          <w:p>
            <w:r>
              <w:t>Processor (Bộ xử lý)</w:t>
            </w:r>
          </w:p>
        </w:tc>
        <w:tc>
          <w:tcPr>
            <w:tcW w:type="dxa" w:w="2880"/>
          </w:tcPr>
          <w:p>
            <w:r>
              <w:t>Não bộ/nhận thức: chú ý, suy nghĩ, ra quyết định, học tập.</w:t>
            </w:r>
          </w:p>
        </w:tc>
        <w:tc>
          <w:tcPr>
            <w:tcW w:type="dxa" w:w="2880"/>
          </w:tcPr>
          <w:p>
            <w:r>
              <w:t>So sánh giá, quyết định mua; hiểu ý nghĩa nút bấm.</w:t>
            </w:r>
          </w:p>
        </w:tc>
      </w:tr>
    </w:tbl>
    <w:p>
      <w:r>
        <w:t>Ý nghĩa: thiết kế phải phù hợp khả năng nhận thức của con người (không bắt nhớ quá nhiều, không làm người dùng đoán, phản hồi rõ ràng).</w:t>
      </w:r>
    </w:p>
    <w:p>
      <w:r>
        <w:br w:type="page"/>
      </w:r>
    </w:p>
    <w:p>
      <w:pPr>
        <w:pStyle w:val="Heading2"/>
      </w:pPr>
      <w:r>
        <w:t>2.2. Computer – Input/Output/Memory/Processor là gì?</w:t>
      </w:r>
    </w:p>
    <w:p>
      <w:r>
        <w:t>Với máy tính, 4 khái niệm này tương ứng phần cứng/phần mềm: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Thành phần</w:t>
            </w:r>
          </w:p>
        </w:tc>
        <w:tc>
          <w:tcPr>
            <w:tcW w:type="dxa" w:w="2880"/>
          </w:tcPr>
          <w:p>
            <w:r>
              <w:t>Máy tính (Computer)</w:t>
            </w:r>
          </w:p>
        </w:tc>
        <w:tc>
          <w:tcPr>
            <w:tcW w:type="dxa" w:w="2880"/>
          </w:tcPr>
          <w:p>
            <w:r>
              <w:t>Ví dụ</w:t>
            </w:r>
          </w:p>
        </w:tc>
      </w:tr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Thiết bị nhận dữ liệu</w:t>
            </w:r>
          </w:p>
        </w:tc>
        <w:tc>
          <w:tcPr>
            <w:tcW w:type="dxa" w:w="2880"/>
          </w:tcPr>
          <w:p>
            <w:r>
              <w:t>Bàn phím, chuột, touch, camera, microphone.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Thiết bị xuất kết quả</w:t>
            </w:r>
          </w:p>
        </w:tc>
        <w:tc>
          <w:tcPr>
            <w:tcW w:type="dxa" w:w="2880"/>
          </w:tcPr>
          <w:p>
            <w:r>
              <w:t>Màn hình, loa, máy in, rung (haptic).</w:t>
            </w:r>
          </w:p>
        </w:tc>
      </w:tr>
      <w:tr>
        <w:tc>
          <w:tcPr>
            <w:tcW w:type="dxa" w:w="2880"/>
          </w:tcPr>
          <w:p>
            <w:r>
              <w:t>Memory</w:t>
            </w:r>
          </w:p>
        </w:tc>
        <w:tc>
          <w:tcPr>
            <w:tcW w:type="dxa" w:w="2880"/>
          </w:tcPr>
          <w:p>
            <w:r>
              <w:t>Bộ nhớ lưu trữ</w:t>
            </w:r>
          </w:p>
        </w:tc>
        <w:tc>
          <w:tcPr>
            <w:tcW w:type="dxa" w:w="2880"/>
          </w:tcPr>
          <w:p>
            <w:r>
              <w:t>RAM, SSD/HDD, cache, database.</w:t>
            </w:r>
          </w:p>
        </w:tc>
      </w:tr>
      <w:tr>
        <w:tc>
          <w:tcPr>
            <w:tcW w:type="dxa" w:w="2880"/>
          </w:tcPr>
          <w:p>
            <w:r>
              <w:t>Processor</w:t>
            </w:r>
          </w:p>
        </w:tc>
        <w:tc>
          <w:tcPr>
            <w:tcW w:type="dxa" w:w="2880"/>
          </w:tcPr>
          <w:p>
            <w:r>
              <w:t>Bộ xử lý</w:t>
            </w:r>
          </w:p>
        </w:tc>
        <w:tc>
          <w:tcPr>
            <w:tcW w:type="dxa" w:w="2880"/>
          </w:tcPr>
          <w:p>
            <w:r>
              <w:t>CPU/GPU, các thuật toán, server xử lý.</w:t>
            </w:r>
          </w:p>
        </w:tc>
      </w:tr>
    </w:tbl>
    <w:p/>
    <w:p>
      <w:pPr>
        <w:pStyle w:val="Heading2"/>
      </w:pPr>
      <w:r>
        <w:t>2.3. Ví dụ tổng hợp HCI</w:t>
      </w:r>
    </w:p>
    <w:p>
      <w:r>
        <w:t>Ví dụ: Ứng dụng ngân hàng trên điện thoại</w:t>
      </w:r>
    </w:p>
    <w:p>
      <w:pPr>
        <w:pStyle w:val="ListBullet"/>
      </w:pPr>
      <w:r>
        <w:t>Human input: nhìn số dư, nghe thông báo; chạm để chuyển tiền.</w:t>
      </w:r>
    </w:p>
    <w:p>
      <w:pPr>
        <w:pStyle w:val="ListBullet"/>
      </w:pPr>
      <w:r>
        <w:t>Computer input: nhận số tài khoản, số tiền; nhận vân tay/FaceID.</w:t>
      </w:r>
    </w:p>
    <w:p>
      <w:pPr>
        <w:pStyle w:val="ListBullet"/>
      </w:pPr>
      <w:r>
        <w:t>Processor: server kiểm tra số dư, xác thực, chống gian lận.</w:t>
      </w:r>
    </w:p>
    <w:p>
      <w:pPr>
        <w:pStyle w:val="ListBullet"/>
      </w:pPr>
      <w:r>
        <w:t>Output: hiển thị “Chuyển tiền thành công”, gửi SMS/notification.</w:t>
      </w:r>
    </w:p>
    <w:p>
      <w:r>
        <w:br w:type="page"/>
      </w:r>
    </w:p>
    <w:p>
      <w:pPr>
        <w:pStyle w:val="Heading1"/>
      </w:pPr>
      <w:r>
        <w:t>3. Introduction – Khái niệm Design</w:t>
      </w:r>
    </w:p>
    <w:p>
      <w:r>
        <w:t>Slide phân biệt 2 cách hiểu của từ “Design” trong tiếng Anh:</w:t>
      </w:r>
    </w:p>
    <w:p>
      <w:pPr>
        <w:pStyle w:val="Heading2"/>
      </w:pPr>
      <w:r>
        <w:t>3.1. Design (verb) – Thiết kế là một quá trình</w:t>
      </w:r>
    </w:p>
    <w:p>
      <w:r>
        <w:t>Design (động từ): tạo ra và phát triển một kế hoạch (plan) cho sản phẩm/cấu trúc/hệ thống với mục đích rõ ràng (with intention).</w:t>
      </w:r>
    </w:p>
    <w:p>
      <w:r>
        <w:t>Ví dụ (Design là hành động):</w:t>
      </w:r>
    </w:p>
    <w:p>
      <w:pPr>
        <w:pStyle w:val="ListBullet"/>
      </w:pPr>
      <w:r>
        <w:t>Lên luồng sử dụng (User Flow) cho app đặt đồ ăn: tìm món → thêm giỏ → chọn địa chỉ → thanh toán.</w:t>
      </w:r>
    </w:p>
    <w:p>
      <w:pPr>
        <w:pStyle w:val="ListBullet"/>
      </w:pPr>
      <w:r>
        <w:t>Thiết kế wireframe/ Figma cho màn hình đăng nhập và đăng ký.</w:t>
      </w:r>
    </w:p>
    <w:p>
      <w:pPr>
        <w:pStyle w:val="ListBullet"/>
      </w:pPr>
      <w:r>
        <w:t>Đặt quy tắc UX: nút chính (CTA) phải nổi bật, lỗi hiển thị ngay tại ô nhập.</w:t>
      </w:r>
    </w:p>
    <w:p>
      <w:pPr>
        <w:pStyle w:val="Heading2"/>
      </w:pPr>
      <w:r>
        <w:t>3.2. Design (noun) – Thiết kế là kết quả cuối cùng</w:t>
      </w:r>
    </w:p>
    <w:p>
      <w:r>
        <w:t>Design (danh từ): giải pháp cuối cùng (final solution) hoặc kết quả sau khi triển khai kế hoạch, hướng đến sản phẩm dự định.</w:t>
      </w:r>
    </w:p>
    <w:p>
      <w:r>
        <w:t>Ví dụ (Design là sản phẩm/kết quả):</w:t>
      </w:r>
    </w:p>
    <w:p>
      <w:pPr>
        <w:pStyle w:val="ListBullet"/>
      </w:pPr>
      <w:r>
        <w:t>Bộ giao diện hoàn chỉnh của website: trang chủ, danh mục, chi tiết sản phẩm, giỏ hàng.</w:t>
      </w:r>
    </w:p>
    <w:p>
      <w:pPr>
        <w:pStyle w:val="ListBullet"/>
      </w:pPr>
      <w:r>
        <w:t>Prototype chạy được trên điện thoại, có thể click và test.</w:t>
      </w:r>
    </w:p>
    <w:p>
      <w:pPr>
        <w:pStyle w:val="ListBullet"/>
      </w:pPr>
      <w:r>
        <w:t>Một chiếc máy ATM với bố cục màn hình + nút bấm đã hoàn thiện.</w:t>
      </w:r>
    </w:p>
    <w:p>
      <w:pPr>
        <w:pStyle w:val="Heading2"/>
      </w:pPr>
      <w:r>
        <w:t>3.3. Gợi ý cách trình bày khi nộp bài</w:t>
      </w:r>
    </w:p>
    <w:p>
      <w:r>
        <w:t>Khi viết báo cáo/Word, em có thể chốt lại bằng 2 ý:</w:t>
      </w:r>
    </w:p>
    <w:p>
      <w:pPr>
        <w:pStyle w:val="ListBullet"/>
      </w:pPr>
      <w:r>
        <w:t>Thiết kế tương tác giúp tăng trải nghiệm người dùng và lợi ích kinh doanh.</w:t>
      </w:r>
    </w:p>
    <w:p>
      <w:pPr>
        <w:pStyle w:val="ListBullet"/>
      </w:pPr>
      <w:r>
        <w:t>HCI là nghiên cứu 2 phía: con người (nhận thức) và máy tính (xử lý), từ đó tạo ra thiết kế phù hợp.</w:t>
      </w:r>
    </w:p>
    <w:p>
      <w:r>
        <w:br w:type="page"/>
      </w:r>
    </w:p>
    <w:p>
      <w:pPr>
        <w:pStyle w:val="Heading1"/>
      </w:pPr>
      <w:r>
        <w:t>Phụ lục: Hình ảnh slide</w:t>
      </w:r>
    </w:p>
    <w:p>
      <w:r>
        <w:rPr>
          <w:b/>
        </w:rPr>
        <w:t>Hình 1 – Why Interaction Design?</w:t>
      </w:r>
    </w:p>
    <w:p>
      <w:r>
        <w:drawing>
          <wp:inline xmlns:a="http://schemas.openxmlformats.org/drawingml/2006/main" xmlns:pic="http://schemas.openxmlformats.org/drawingml/2006/picture">
            <wp:extent cx="5669280" cy="53960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e5c4f1-ce34-4c6b-8a8b-17758db789f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96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Hình 2 – Human–Computer Interaction (HCI)</w:t>
      </w:r>
    </w:p>
    <w:p>
      <w:r>
        <w:drawing>
          <wp:inline xmlns:a="http://schemas.openxmlformats.org/drawingml/2006/main" xmlns:pic="http://schemas.openxmlformats.org/drawingml/2006/picture">
            <wp:extent cx="5669280" cy="42270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61a80a-cbee-4d43-aa39-e24a58dc304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70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Hình 3 – Introduction: Design (verb) &amp; Design (noun)</w:t>
      </w:r>
    </w:p>
    <w:p>
      <w:r>
        <w:drawing>
          <wp:inline xmlns:a="http://schemas.openxmlformats.org/drawingml/2006/main" xmlns:pic="http://schemas.openxmlformats.org/drawingml/2006/picture">
            <wp:extent cx="5669280" cy="41081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634616-7a54-4bc4-a22b-043898690c7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081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