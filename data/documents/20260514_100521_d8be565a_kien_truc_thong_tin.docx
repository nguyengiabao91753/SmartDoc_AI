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7F340" w14:textId="77777777" w:rsidR="002D409E" w:rsidRDefault="00000000">
      <w:pPr>
        <w:pStyle w:val="Heading1"/>
      </w:pPr>
      <w:r>
        <w:t>3.3. Kiến trúc thông tin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D409E" w14:paraId="12BDEB69" w14:textId="77777777" w:rsidTr="00EE2B86">
        <w:tc>
          <w:tcPr>
            <w:tcW w:w="4320" w:type="dxa"/>
          </w:tcPr>
          <w:p w14:paraId="20FBDED4" w14:textId="77777777" w:rsidR="002D409E" w:rsidRDefault="00000000">
            <w:r>
              <w:t>0. Đăng nhập</w:t>
            </w:r>
          </w:p>
        </w:tc>
        <w:tc>
          <w:tcPr>
            <w:tcW w:w="4320" w:type="dxa"/>
          </w:tcPr>
          <w:p w14:paraId="79A0392A" w14:textId="77777777" w:rsidR="002D409E" w:rsidRDefault="00000000">
            <w:r>
              <w:t>Hành động trên trang:</w:t>
            </w:r>
            <w:r>
              <w:br/>
              <w:t>- Đăng nhập</w:t>
            </w:r>
            <w:r>
              <w:br/>
              <w:t>- Ghi nhớ đăng nhập</w:t>
            </w:r>
            <w:r>
              <w:br/>
              <w:t>- Quên mật khẩu</w:t>
            </w:r>
            <w:r>
              <w:br/>
            </w:r>
            <w:r>
              <w:br/>
              <w:t>Thông tin hiển thị:</w:t>
            </w:r>
            <w:r>
              <w:br/>
              <w:t>- Tiêu đề + phụ đề trang</w:t>
            </w:r>
            <w:r>
              <w:br/>
              <w:t>- Trường email + mật khẩu</w:t>
            </w:r>
            <w:r>
              <w:br/>
              <w:t>- Nút Đăng nhập + Quên mật khẩu</w:t>
            </w:r>
            <w:r>
              <w:br/>
            </w:r>
            <w:r>
              <w:br/>
              <w:t>Alert:</w:t>
            </w:r>
            <w:r>
              <w:br/>
              <w:t>- Đăng nhập thành công</w:t>
            </w:r>
            <w:r>
              <w:br/>
              <w:t>- Đăng nhập thất bại + lý do</w:t>
            </w:r>
          </w:p>
        </w:tc>
      </w:tr>
      <w:tr w:rsidR="002D409E" w14:paraId="4B4A38B5" w14:textId="77777777" w:rsidTr="00EE2B86">
        <w:tc>
          <w:tcPr>
            <w:tcW w:w="4320" w:type="dxa"/>
          </w:tcPr>
          <w:p w14:paraId="1AFCC508" w14:textId="77777777" w:rsidR="002D409E" w:rsidRDefault="00000000">
            <w:r>
              <w:t>Quên mật khẩu</w:t>
            </w:r>
          </w:p>
        </w:tc>
        <w:tc>
          <w:tcPr>
            <w:tcW w:w="4320" w:type="dxa"/>
          </w:tcPr>
          <w:p w14:paraId="6E1F8BFC" w14:textId="77777777" w:rsidR="002D409E" w:rsidRDefault="00000000">
            <w:r>
              <w:t>Hành động trên trang:</w:t>
            </w:r>
            <w:r>
              <w:br/>
              <w:t>- Gửi mã xác nhận</w:t>
            </w:r>
            <w:r>
              <w:br/>
              <w:t>- Xác thực</w:t>
            </w:r>
            <w:r>
              <w:br/>
              <w:t>- Đổi mật khẩu</w:t>
            </w:r>
            <w:r>
              <w:br/>
              <w:t>- Quay lại đăng nhập</w:t>
            </w:r>
            <w:r>
              <w:br/>
            </w:r>
            <w:r>
              <w:br/>
              <w:t>Thông tin hiển thị:</w:t>
            </w:r>
            <w:r>
              <w:br/>
              <w:t>- Trường Email</w:t>
            </w:r>
            <w:r>
              <w:br/>
              <w:t>- Mã xác thực</w:t>
            </w:r>
            <w:r>
              <w:br/>
              <w:t>- Mật khẩu mới</w:t>
            </w:r>
            <w:r>
              <w:br/>
              <w:t>- Xác nhận mật khẩu</w:t>
            </w:r>
            <w:r>
              <w:br/>
            </w:r>
            <w:r>
              <w:br/>
              <w:t>Alert:</w:t>
            </w:r>
            <w:r>
              <w:br/>
              <w:t>- Gửi mã thành công</w:t>
            </w:r>
            <w:r>
              <w:br/>
              <w:t>- Mã không hợp lệ</w:t>
            </w:r>
            <w:r>
              <w:br/>
              <w:t>- Đổi mật khẩu thành công</w:t>
            </w:r>
          </w:p>
        </w:tc>
      </w:tr>
      <w:tr w:rsidR="002D409E" w14:paraId="0B5AF813" w14:textId="77777777" w:rsidTr="00EE2B86">
        <w:tc>
          <w:tcPr>
            <w:tcW w:w="4320" w:type="dxa"/>
          </w:tcPr>
          <w:p w14:paraId="796E62D3" w14:textId="77777777" w:rsidR="002D409E" w:rsidRDefault="00000000">
            <w:r>
              <w:t>1. Học từ vựng Linear</w:t>
            </w:r>
          </w:p>
        </w:tc>
        <w:tc>
          <w:tcPr>
            <w:tcW w:w="4320" w:type="dxa"/>
          </w:tcPr>
          <w:p w14:paraId="1AD22826" w14:textId="77777777" w:rsidR="002D409E" w:rsidRDefault="00000000">
            <w:r>
              <w:t>Hành động trên trang:</w:t>
            </w:r>
            <w:r>
              <w:br/>
              <w:t>- Bắt đầu học</w:t>
            </w:r>
            <w:r>
              <w:br/>
              <w:t>- Next / Previous</w:t>
            </w:r>
            <w:r>
              <w:br/>
              <w:t>- Hoàn thành</w:t>
            </w:r>
            <w:r>
              <w:br/>
            </w:r>
            <w:r>
              <w:br/>
              <w:t>Thông tin hiển thị:</w:t>
            </w:r>
            <w:r>
              <w:br/>
              <w:t>- Tiến trình học</w:t>
            </w:r>
            <w:r>
              <w:br/>
              <w:t>- Từ vựng</w:t>
            </w:r>
            <w:r>
              <w:br/>
              <w:t>- Nghĩa + ví dụ</w:t>
            </w:r>
          </w:p>
        </w:tc>
      </w:tr>
      <w:tr w:rsidR="002D409E" w14:paraId="65993B34" w14:textId="77777777" w:rsidTr="00EE2B86">
        <w:tc>
          <w:tcPr>
            <w:tcW w:w="4320" w:type="dxa"/>
          </w:tcPr>
          <w:p w14:paraId="3BEBA235" w14:textId="77777777" w:rsidR="002D409E" w:rsidRDefault="00000000">
            <w:r>
              <w:t>2. AI Content Ingestion</w:t>
            </w:r>
          </w:p>
        </w:tc>
        <w:tc>
          <w:tcPr>
            <w:tcW w:w="4320" w:type="dxa"/>
          </w:tcPr>
          <w:p w14:paraId="59BA92A9" w14:textId="77777777" w:rsidR="002D409E" w:rsidRDefault="00000000">
            <w:r>
              <w:t>Hành động trên trang:</w:t>
            </w:r>
            <w:r>
              <w:br/>
              <w:t>- Upload nội dung</w:t>
            </w:r>
            <w:r>
              <w:br/>
              <w:t>- Phân tích</w:t>
            </w:r>
            <w:r>
              <w:br/>
              <w:t>- Lưu bộ từ</w:t>
            </w:r>
            <w:r>
              <w:br/>
            </w:r>
            <w:r>
              <w:br/>
              <w:t>Thông tin hiển thị:</w:t>
            </w:r>
            <w:r>
              <w:br/>
              <w:t>- Danh sách từ vựng</w:t>
            </w:r>
            <w:r>
              <w:br/>
              <w:t>- Nội dung nhập</w:t>
            </w:r>
          </w:p>
        </w:tc>
      </w:tr>
      <w:tr w:rsidR="002D409E" w14:paraId="0A92CA86" w14:textId="77777777" w:rsidTr="00EE2B86">
        <w:tc>
          <w:tcPr>
            <w:tcW w:w="4320" w:type="dxa"/>
          </w:tcPr>
          <w:p w14:paraId="4281239D" w14:textId="77777777" w:rsidR="002D409E" w:rsidRDefault="00000000">
            <w:r>
              <w:lastRenderedPageBreak/>
              <w:t>3. Error Analytics</w:t>
            </w:r>
          </w:p>
        </w:tc>
        <w:tc>
          <w:tcPr>
            <w:tcW w:w="4320" w:type="dxa"/>
          </w:tcPr>
          <w:p w14:paraId="6F402330" w14:textId="77777777" w:rsidR="002D409E" w:rsidRDefault="00000000">
            <w:r>
              <w:t>Hành động trên trang:</w:t>
            </w:r>
            <w:r>
              <w:br/>
              <w:t>- Xem heatmap</w:t>
            </w:r>
            <w:r>
              <w:br/>
              <w:t>- Lọc lỗi</w:t>
            </w:r>
            <w:r>
              <w:br/>
              <w:t>- Luyện lại</w:t>
            </w:r>
            <w:r>
              <w:br/>
            </w:r>
            <w:r>
              <w:br/>
              <w:t>Thông tin hiển thị:</w:t>
            </w:r>
            <w:r>
              <w:br/>
              <w:t>- Heatmap lỗi</w:t>
            </w:r>
            <w:r>
              <w:br/>
              <w:t>- Thống kê lỗi</w:t>
            </w:r>
          </w:p>
        </w:tc>
      </w:tr>
      <w:tr w:rsidR="002D409E" w14:paraId="00685F30" w14:textId="77777777" w:rsidTr="00EE2B86">
        <w:tc>
          <w:tcPr>
            <w:tcW w:w="4320" w:type="dxa"/>
          </w:tcPr>
          <w:p w14:paraId="3C702150" w14:textId="77777777" w:rsidR="002D409E" w:rsidRDefault="00000000">
            <w:r>
              <w:t>4. Shadowing Battle</w:t>
            </w:r>
          </w:p>
        </w:tc>
        <w:tc>
          <w:tcPr>
            <w:tcW w:w="4320" w:type="dxa"/>
          </w:tcPr>
          <w:p w14:paraId="34BAE177" w14:textId="77777777" w:rsidR="002D409E" w:rsidRDefault="00000000">
            <w:r>
              <w:t>Hành động trên trang:</w:t>
            </w:r>
            <w:r>
              <w:br/>
              <w:t>- Chọn đối thủ</w:t>
            </w:r>
            <w:r>
              <w:br/>
              <w:t>- Ghi âm</w:t>
            </w:r>
            <w:r>
              <w:br/>
              <w:t>- Xem kết quả</w:t>
            </w:r>
            <w:r>
              <w:br/>
            </w:r>
            <w:r>
              <w:br/>
              <w:t>Thông tin hiển thị:</w:t>
            </w:r>
            <w:r>
              <w:br/>
              <w:t>- Điểm số</w:t>
            </w:r>
            <w:r>
              <w:br/>
              <w:t>- So sánh</w:t>
            </w:r>
          </w:p>
        </w:tc>
      </w:tr>
      <w:tr w:rsidR="002D409E" w14:paraId="20359377" w14:textId="77777777" w:rsidTr="00EE2B86">
        <w:tc>
          <w:tcPr>
            <w:tcW w:w="4320" w:type="dxa"/>
          </w:tcPr>
          <w:p w14:paraId="3F185675" w14:textId="77777777" w:rsidR="002D409E" w:rsidRDefault="00000000">
            <w:r>
              <w:t>5. Contextual Roleplay</w:t>
            </w:r>
          </w:p>
        </w:tc>
        <w:tc>
          <w:tcPr>
            <w:tcW w:w="4320" w:type="dxa"/>
          </w:tcPr>
          <w:p w14:paraId="23B98BD1" w14:textId="77777777" w:rsidR="002D409E" w:rsidRDefault="00000000">
            <w:r>
              <w:t>Hành động trên trang:</w:t>
            </w:r>
            <w:r>
              <w:br/>
              <w:t>- Chọn topic</w:t>
            </w:r>
            <w:r>
              <w:br/>
              <w:t>- Chat với AI</w:t>
            </w:r>
            <w:r>
              <w:br/>
            </w:r>
            <w:r>
              <w:br/>
              <w:t>Thông tin hiển thị:</w:t>
            </w:r>
            <w:r>
              <w:br/>
              <w:t>- Hội thoại</w:t>
            </w:r>
            <w:r>
              <w:br/>
              <w:t>- Gợi ý</w:t>
            </w:r>
          </w:p>
        </w:tc>
      </w:tr>
    </w:tbl>
    <w:p w14:paraId="4266FB18" w14:textId="77777777" w:rsidR="00226C1D" w:rsidRDefault="00226C1D"/>
    <w:sectPr w:rsidR="00226C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5422805">
    <w:abstractNumId w:val="8"/>
  </w:num>
  <w:num w:numId="2" w16cid:durableId="489953635">
    <w:abstractNumId w:val="6"/>
  </w:num>
  <w:num w:numId="3" w16cid:durableId="1214268294">
    <w:abstractNumId w:val="5"/>
  </w:num>
  <w:num w:numId="4" w16cid:durableId="1469588233">
    <w:abstractNumId w:val="4"/>
  </w:num>
  <w:num w:numId="5" w16cid:durableId="1346401287">
    <w:abstractNumId w:val="7"/>
  </w:num>
  <w:num w:numId="6" w16cid:durableId="27729936">
    <w:abstractNumId w:val="3"/>
  </w:num>
  <w:num w:numId="7" w16cid:durableId="549850079">
    <w:abstractNumId w:val="2"/>
  </w:num>
  <w:num w:numId="8" w16cid:durableId="1793816081">
    <w:abstractNumId w:val="1"/>
  </w:num>
  <w:num w:numId="9" w16cid:durableId="2099134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6C1D"/>
    <w:rsid w:val="0029639D"/>
    <w:rsid w:val="002D409E"/>
    <w:rsid w:val="00326F90"/>
    <w:rsid w:val="00AA1D8D"/>
    <w:rsid w:val="00B47730"/>
    <w:rsid w:val="00CB0664"/>
    <w:rsid w:val="00D561E9"/>
    <w:rsid w:val="00EE2B86"/>
    <w:rsid w:val="00F34A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6FB48D"/>
  <w14:defaultImageDpi w14:val="300"/>
  <w15:docId w15:val="{06894CA8-3FD5-4799-A7B7-B03DE723C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Nguyen Gia Bao</cp:lastModifiedBy>
  <cp:revision>1</cp:revision>
  <dcterms:created xsi:type="dcterms:W3CDTF">2013-12-23T23:15:00Z</dcterms:created>
  <dcterms:modified xsi:type="dcterms:W3CDTF">2026-04-19T10:09:00Z</dcterms:modified>
  <cp:category/>
</cp:coreProperties>
</file>